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Delta milestone is delayed by 2 weeks due to API dependency.</w:t>
      </w:r>
    </w:p>
    <w:p>
      <w:r>
        <w:t>Mitigation: parallelize QA and increase integration support bandwidth.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