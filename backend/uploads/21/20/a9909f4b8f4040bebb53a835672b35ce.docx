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Leave Policy</w:t>
      </w:r>
    </w:p>
    <w:p>
      <w:r>
        <w:t>All employees are entitled to 20 days of paid leave per year.</w:t>
      </w:r>
    </w:p>
    <w:p>
      <w:r>
        <w:t>Leave requests must be submitted 2 weeks in advance.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