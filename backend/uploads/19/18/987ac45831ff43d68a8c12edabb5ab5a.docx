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Summary</w:t>
      </w:r>
    </w:p>
    <w:p>
      <w:r>
        <w:t>Revenue increased by 18 percent compared to last quarter.</w:t>
      </w:r>
    </w:p>
    <w:p>
      <w:r>
        <w:t>Top risk: delayed vendor integration for project Atlas.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